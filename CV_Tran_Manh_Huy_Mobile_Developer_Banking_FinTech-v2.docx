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D36A4" w14:textId="77777777" w:rsidR="00412509" w:rsidRPr="00D17F88" w:rsidRDefault="00000000" w:rsidP="00D17F88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TRAN MANH HUY</w:t>
      </w:r>
    </w:p>
    <w:p w14:paraId="4A56220C" w14:textId="77777777" w:rsidR="00412509" w:rsidRPr="00D17F88" w:rsidRDefault="00000000" w:rsidP="00D17F88">
      <w:pPr>
        <w:spacing w:after="80" w:line="360" w:lineRule="auto"/>
        <w:jc w:val="center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MOBILE DEVELOPER (FLUTTER &amp; NATIVE ANDROID | BANKING &amp; FINTECH)</w:t>
      </w:r>
    </w:p>
    <w:p w14:paraId="6564F28F" w14:textId="77777777" w:rsidR="00412509" w:rsidRPr="00D17F88" w:rsidRDefault="00000000" w:rsidP="00D17F88">
      <w:pPr>
        <w:spacing w:after="120" w:line="360" w:lineRule="auto"/>
        <w:jc w:val="center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sz w:val="22"/>
        </w:rPr>
        <w:t xml:space="preserve">Thanh Xuan, Hanoi, </w:t>
      </w:r>
      <w:proofErr w:type="gramStart"/>
      <w:r w:rsidRPr="00D17F88">
        <w:rPr>
          <w:rFonts w:ascii="Times New Roman" w:hAnsi="Times New Roman" w:cs="Times New Roman"/>
          <w:sz w:val="22"/>
        </w:rPr>
        <w:t>Vietnam  |</w:t>
      </w:r>
      <w:proofErr w:type="gramEnd"/>
      <w:r w:rsidRPr="00D17F88">
        <w:rPr>
          <w:rFonts w:ascii="Times New Roman" w:hAnsi="Times New Roman" w:cs="Times New Roman"/>
          <w:sz w:val="22"/>
        </w:rPr>
        <w:t xml:space="preserve">  DOB: Oct 27, 2002  |  Mobile: (+84) 383 085 468  |  Email: manhhuy2710@gmail.com  |  GitHub: huy2710</w:t>
      </w:r>
    </w:p>
    <w:p w14:paraId="6CBA4DBC" w14:textId="77777777" w:rsidR="00412509" w:rsidRPr="00D17F88" w:rsidRDefault="00000000" w:rsidP="00D17F88">
      <w:pPr>
        <w:keepNext/>
        <w:pBdr>
          <w:bottom w:val="single" w:sz="10" w:space="3" w:color="000000"/>
        </w:pBdr>
        <w:spacing w:before="200" w:after="8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1. PROFESSIONAL SUMMARY</w:t>
      </w:r>
    </w:p>
    <w:p w14:paraId="424513D1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Core Mobile &amp; Native Expertise: </w:t>
      </w:r>
      <w:r w:rsidRPr="00D17F88">
        <w:rPr>
          <w:rFonts w:ascii="Times New Roman" w:hAnsi="Times New Roman" w:cs="Times New Roman"/>
          <w:sz w:val="22"/>
        </w:rPr>
        <w:t>Results-driven Mobile Developer with 3.5+ years of intensive hands-on experience engineering, optimizing, and deploying production-grade mobile applications using Flutter (Dart) and Native Android (Kotlin, Java), complemented by enterprise backend development in Java Spring Boot.</w:t>
      </w:r>
    </w:p>
    <w:p w14:paraId="6F160FC4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Banking &amp; Financial Services Domain: </w:t>
      </w:r>
      <w:r w:rsidRPr="00D17F88">
        <w:rPr>
          <w:rFonts w:ascii="Times New Roman" w:hAnsi="Times New Roman" w:cs="Times New Roman"/>
          <w:sz w:val="22"/>
        </w:rPr>
        <w:t>Proven track record in Banking &amp; Financial Services (currently onsite at VietinBank delivering mission-critical enterprise CRM and HR applications), high-concurrency FinTech/Blockchain trading platforms, Healthcare, and E-Commerce.</w:t>
      </w:r>
    </w:p>
    <w:p w14:paraId="3C67C00C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Software Architecture &amp; Modularization: </w:t>
      </w:r>
      <w:r w:rsidRPr="00D17F88">
        <w:rPr>
          <w:rFonts w:ascii="Times New Roman" w:hAnsi="Times New Roman" w:cs="Times New Roman"/>
          <w:sz w:val="22"/>
        </w:rPr>
        <w:t>Strong command of OOP, SOLID principles, Design Patterns, Clean Architecture, MVVM, and Modular Architecture (decoupling high-abstraction feature modules), paired with advanced state management (BLoC/Cubit) and multi-device responsive UI (Smartphone &amp; Tablet).</w:t>
      </w:r>
    </w:p>
    <w:p w14:paraId="733F7149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Client-Server, Security &amp; Agile Delivery: </w:t>
      </w:r>
      <w:r w:rsidRPr="00D17F88">
        <w:rPr>
          <w:rFonts w:ascii="Times New Roman" w:hAnsi="Times New Roman" w:cs="Times New Roman"/>
          <w:sz w:val="22"/>
        </w:rPr>
        <w:t>Experienced in HTTP/RESTful APIs, real-time WebSocket streaming, Core Banking integration, and Role-Based Access Control (RBAC). Proactive team player with a 'can-do' mindset, proficient in Jira task management, regular progress reporting, and cross-functional Agile/Scrum execution.</w:t>
      </w:r>
    </w:p>
    <w:p w14:paraId="63E9F10F" w14:textId="77777777" w:rsidR="00412509" w:rsidRPr="00D17F88" w:rsidRDefault="00000000" w:rsidP="00D17F88">
      <w:pPr>
        <w:keepNext/>
        <w:pBdr>
          <w:bottom w:val="single" w:sz="10" w:space="3" w:color="000000"/>
        </w:pBdr>
        <w:spacing w:before="200" w:after="8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2. TECHNICAL SKILLS &amp; COMPETENCIES</w:t>
      </w:r>
    </w:p>
    <w:p w14:paraId="20D1A9E3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Flutter &amp; Native Mobile: </w:t>
      </w:r>
      <w:r w:rsidRPr="00D17F88">
        <w:rPr>
          <w:rFonts w:ascii="Times New Roman" w:hAnsi="Times New Roman" w:cs="Times New Roman"/>
          <w:sz w:val="22"/>
        </w:rPr>
        <w:t>Flutter, Dart, Native Android (Kotlin, Java), Platform Channels (MethodChannel / EventChannel), Jetpack Compose (Material 3), Android XML Layouts (ViewBinding, DataBinding, ConstraintLayout, RecyclerView), Android SDK (Foreground Services, WorkManager, CameraX, BroadcastReceivers), Multi-Device Responsive UI (Smartphone &amp; Tablet).</w:t>
      </w:r>
    </w:p>
    <w:p w14:paraId="266F3059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Architecture &amp; Design Patterns: </w:t>
      </w:r>
      <w:r w:rsidRPr="00D17F88">
        <w:rPr>
          <w:rFonts w:ascii="Times New Roman" w:hAnsi="Times New Roman" w:cs="Times New Roman"/>
          <w:sz w:val="22"/>
        </w:rPr>
        <w:t>OOP, SOLID Principles, Design Patterns, Clean Architecture, MVVM, Modular Architecture (High-abstraction feature modularization), BLoC, Cubit, Provider, ViewModel, LiveData, Kotlin Coroutines &amp; StateFlow, Dependency Injection (Hilt/Dagger, GetIt).</w:t>
      </w:r>
    </w:p>
    <w:p w14:paraId="129E99BB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Client-Server &amp; Networking: </w:t>
      </w:r>
      <w:r w:rsidRPr="00D17F88">
        <w:rPr>
          <w:rFonts w:ascii="Times New Roman" w:hAnsi="Times New Roman" w:cs="Times New Roman"/>
          <w:sz w:val="22"/>
        </w:rPr>
        <w:t>Client-Server Architecture, HTTP/HTTPS, RESTful APIs (Dio, Retrofit, OkHttp), Java Spring Boot, WebSocket (Real-time streaming &amp; auto-reconnect), Core Banking System Integration, Room Database, SQLite.</w:t>
      </w:r>
    </w:p>
    <w:p w14:paraId="697C54C7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Banking Security &amp; Cloud: </w:t>
      </w:r>
      <w:r w:rsidRPr="00D17F88">
        <w:rPr>
          <w:rFonts w:ascii="Times New Roman" w:hAnsi="Times New Roman" w:cs="Times New Roman"/>
          <w:sz w:val="22"/>
        </w:rPr>
        <w:t>Role-Based Access Control (RBAC), OAuth2 / JWT, Privy Auth, EncryptedSharedPreferences, Firebase (Auth, Firestore, Cloud Messaging - FCM, Storage, Analytics), Sentry (Production Crash Monitoring), Google Maps SDK, ML Kit, AppsFlyer, AdMob.</w:t>
      </w:r>
    </w:p>
    <w:p w14:paraId="61CD38D2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IDEs, Tools &amp; Methodologies: </w:t>
      </w:r>
      <w:r w:rsidRPr="00D17F88">
        <w:rPr>
          <w:rFonts w:ascii="Times New Roman" w:hAnsi="Times New Roman" w:cs="Times New Roman"/>
          <w:sz w:val="22"/>
        </w:rPr>
        <w:t>Android Studio, Xcode, Gradle, Git (GitHub/GitLab), Jira, Agile/Scrum, Unit Testing (JUnit, Mockito, bloc_test), CI/CD, Google Play &amp; Apple App Store Release Management, Technical English Reading &amp; Documentation.</w:t>
      </w:r>
    </w:p>
    <w:p w14:paraId="1909CB06" w14:textId="77777777" w:rsidR="00412509" w:rsidRPr="00D17F88" w:rsidRDefault="00000000" w:rsidP="00D17F88">
      <w:pPr>
        <w:keepNext/>
        <w:pBdr>
          <w:bottom w:val="single" w:sz="10" w:space="3" w:color="000000"/>
        </w:pBdr>
        <w:spacing w:before="200" w:after="8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lastRenderedPageBreak/>
        <w:t>3. PROFESSIONAL WORK EXPERIENCE</w:t>
      </w:r>
    </w:p>
    <w:p w14:paraId="27BE6CE3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CMC GLOBAL (Onsite at VietinBank)</w:t>
      </w:r>
      <w:r w:rsidRPr="00D17F88">
        <w:rPr>
          <w:rFonts w:ascii="Times New Roman" w:hAnsi="Times New Roman" w:cs="Times New Roman"/>
          <w:b/>
          <w:sz w:val="22"/>
        </w:rPr>
        <w:tab/>
        <w:t>Hanoi, Vietnam</w:t>
      </w:r>
    </w:p>
    <w:p w14:paraId="4F6413C9" w14:textId="77777777" w:rsidR="00412509" w:rsidRPr="00D17F88" w:rsidRDefault="00000000" w:rsidP="00D17F88">
      <w:pPr>
        <w:keepNext/>
        <w:tabs>
          <w:tab w:val="right" w:pos="10512"/>
        </w:tabs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i/>
          <w:sz w:val="22"/>
        </w:rPr>
        <w:t>Mobile Developer (Flutter &amp; Java Spring Boot)</w:t>
      </w:r>
      <w:r w:rsidRPr="00D17F88">
        <w:rPr>
          <w:rFonts w:ascii="Times New Roman" w:hAnsi="Times New Roman" w:cs="Times New Roman"/>
          <w:i/>
          <w:sz w:val="22"/>
        </w:rPr>
        <w:tab/>
        <w:t>Oct 2025 – Present</w:t>
      </w:r>
    </w:p>
    <w:p w14:paraId="4D57DF42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Enterprise Banking Development: </w:t>
      </w:r>
      <w:r w:rsidRPr="00D17F88">
        <w:rPr>
          <w:rFonts w:ascii="Times New Roman" w:hAnsi="Times New Roman" w:cs="Times New Roman"/>
          <w:sz w:val="22"/>
        </w:rPr>
        <w:t>Serve as an onsite Mobile Developer at VietinBank, engineering and maintaining mission-critical internal banking systems (Enterprise CRM &amp; Enterprise HR Applications) using Flutter alongside backend services in Java Spring Boot.</w:t>
      </w:r>
    </w:p>
    <w:p w14:paraId="3F1CCDA1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Requirement Analysis, Planning &amp; Execution: </w:t>
      </w:r>
      <w:r w:rsidRPr="00D17F88">
        <w:rPr>
          <w:rFonts w:ascii="Times New Roman" w:hAnsi="Times New Roman" w:cs="Times New Roman"/>
          <w:sz w:val="22"/>
        </w:rPr>
        <w:t>Analyze Software Requirements Specifications (SRS), conduct technical feasibility assessments, provide accurate effort estimations, and manage assigned tasks end-to-end across Flutter UI/business logic and Spring Boot RESTful APIs.</w:t>
      </w:r>
    </w:p>
    <w:p w14:paraId="4F096D7B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Native Android Bridging &amp; Platform Configuration: </w:t>
      </w:r>
      <w:r w:rsidRPr="00D17F88">
        <w:rPr>
          <w:rFonts w:ascii="Times New Roman" w:hAnsi="Times New Roman" w:cs="Times New Roman"/>
          <w:sz w:val="22"/>
        </w:rPr>
        <w:t>Apply Native Android (Kotlin/Java) expertise to implement platform-specific permissions, secure file/media handling, and native bridging for internal enterprise banking deployments.</w:t>
      </w:r>
    </w:p>
    <w:p w14:paraId="37B9F947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Multi-Device Responsive UI &amp; Product Enhancement: </w:t>
      </w:r>
      <w:r w:rsidRPr="00D17F88">
        <w:rPr>
          <w:rFonts w:ascii="Times New Roman" w:hAnsi="Times New Roman" w:cs="Times New Roman"/>
          <w:sz w:val="22"/>
        </w:rPr>
        <w:t>Revamp and optimize Tablet &amp; Smartphone Responsive UI across enterprise banking modules based on updated design systems, contributing technical and product usability improvements across diverse screen resolutions.</w:t>
      </w:r>
    </w:p>
    <w:p w14:paraId="749CDA5A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Agile Execution &amp; Cross-Functional Collaboration: </w:t>
      </w:r>
      <w:r w:rsidRPr="00D17F88">
        <w:rPr>
          <w:rFonts w:ascii="Times New Roman" w:hAnsi="Times New Roman" w:cs="Times New Roman"/>
          <w:sz w:val="22"/>
        </w:rPr>
        <w:t>Track tasks, report periodic progress to direct management, investigate root causes, and resolve backlog defects on Jira while collaborating closely with Tech Leads, UI/UX Designers, BAs, and Backend Engineers under Agile/Scrum.</w:t>
      </w:r>
    </w:p>
    <w:p w14:paraId="4071AC6D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SOTATEK</w:t>
      </w:r>
      <w:r w:rsidRPr="00D17F88">
        <w:rPr>
          <w:rFonts w:ascii="Times New Roman" w:hAnsi="Times New Roman" w:cs="Times New Roman"/>
          <w:b/>
          <w:sz w:val="22"/>
        </w:rPr>
        <w:tab/>
        <w:t>Hanoi, Vietnam</w:t>
      </w:r>
    </w:p>
    <w:p w14:paraId="63F0A3A4" w14:textId="77777777" w:rsidR="00412509" w:rsidRPr="00D17F88" w:rsidRDefault="00000000" w:rsidP="00D17F88">
      <w:pPr>
        <w:keepNext/>
        <w:tabs>
          <w:tab w:val="right" w:pos="10512"/>
        </w:tabs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i/>
          <w:sz w:val="22"/>
        </w:rPr>
        <w:t>Mobile Developer (Flutter &amp; Native Android)</w:t>
      </w:r>
      <w:r w:rsidRPr="00D17F88">
        <w:rPr>
          <w:rFonts w:ascii="Times New Roman" w:hAnsi="Times New Roman" w:cs="Times New Roman"/>
          <w:i/>
          <w:sz w:val="22"/>
        </w:rPr>
        <w:tab/>
        <w:t>Nov 2024 – Oct 2025</w:t>
      </w:r>
    </w:p>
    <w:p w14:paraId="21C2C6D0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FinTech &amp; International Mobile Solutions: </w:t>
      </w:r>
      <w:r w:rsidRPr="00D17F88">
        <w:rPr>
          <w:rFonts w:ascii="Times New Roman" w:hAnsi="Times New Roman" w:cs="Times New Roman"/>
          <w:sz w:val="22"/>
        </w:rPr>
        <w:t>Engineered real-time, high-frequency mobile applications (RaidenX Blockchain Trading Platform &amp; Smile Scan Dental Healthcare Application) using Flutter and Native Android for international clients, including strict quality standards for the Japanese market.</w:t>
      </w:r>
    </w:p>
    <w:p w14:paraId="4851D32F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Modular Clean Architecture &amp; Real-Time Streaming: </w:t>
      </w:r>
      <w:r w:rsidRPr="00D17F88">
        <w:rPr>
          <w:rFonts w:ascii="Times New Roman" w:hAnsi="Times New Roman" w:cs="Times New Roman"/>
          <w:sz w:val="22"/>
        </w:rPr>
        <w:t>Designed scalable, modular application architectures using BLoC/Cubit and Clean Architecture, integrated high-throughput WebSocket streams with auto-recovery, and established proactive production crash monitoring via Sentry.</w:t>
      </w:r>
    </w:p>
    <w:p w14:paraId="061F7FB4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RIKKEISOFT</w:t>
      </w:r>
      <w:r w:rsidRPr="00D17F88">
        <w:rPr>
          <w:rFonts w:ascii="Times New Roman" w:hAnsi="Times New Roman" w:cs="Times New Roman"/>
          <w:b/>
          <w:sz w:val="22"/>
        </w:rPr>
        <w:tab/>
        <w:t>Hanoi, Vietnam</w:t>
      </w:r>
    </w:p>
    <w:p w14:paraId="0172D6C4" w14:textId="77777777" w:rsidR="00412509" w:rsidRPr="00D17F88" w:rsidRDefault="00000000" w:rsidP="00D17F88">
      <w:pPr>
        <w:keepNext/>
        <w:tabs>
          <w:tab w:val="right" w:pos="10512"/>
        </w:tabs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i/>
          <w:sz w:val="22"/>
        </w:rPr>
        <w:t>Mobile Developer (Native Android &amp; Flutter)</w:t>
      </w:r>
      <w:r w:rsidRPr="00D17F88">
        <w:rPr>
          <w:rFonts w:ascii="Times New Roman" w:hAnsi="Times New Roman" w:cs="Times New Roman"/>
          <w:i/>
          <w:sz w:val="22"/>
        </w:rPr>
        <w:tab/>
        <w:t>Jun 2023 – Nov 2024</w:t>
      </w:r>
    </w:p>
    <w:p w14:paraId="2DA5BD6C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Full-Cycle Multi-Domain Mobile Engineering: </w:t>
      </w:r>
      <w:r w:rsidRPr="00D17F88">
        <w:rPr>
          <w:rFonts w:ascii="Times New Roman" w:hAnsi="Times New Roman" w:cs="Times New Roman"/>
          <w:sz w:val="22"/>
        </w:rPr>
        <w:t>Developed, tested, and published complete consumer and enterprise mobile applications using Native Android (Kotlin, Java, Jetpack Compose, XML Layouts) and Flutter across e-commerce, ed-tech, pharmacy management, and GPS tracking domains.</w:t>
      </w:r>
    </w:p>
    <w:p w14:paraId="4A60B61F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Native SDK Integration &amp; Store Deployment: </w:t>
      </w:r>
      <w:r w:rsidRPr="00D17F88">
        <w:rPr>
          <w:rFonts w:ascii="Times New Roman" w:hAnsi="Times New Roman" w:cs="Times New Roman"/>
          <w:sz w:val="22"/>
        </w:rPr>
        <w:t>Engineered native Android background location services, CameraX/ML Kit barcode scanning, and in-app billing workflows, managing end-to-end releases via Xcode (Apple App Store) and Android Studio (Google Play Store).</w:t>
      </w:r>
    </w:p>
    <w:p w14:paraId="7B379917" w14:textId="77777777" w:rsidR="00412509" w:rsidRPr="00D17F88" w:rsidRDefault="00000000" w:rsidP="00D17F88">
      <w:pPr>
        <w:keepNext/>
        <w:pBdr>
          <w:bottom w:val="single" w:sz="10" w:space="3" w:color="000000"/>
        </w:pBdr>
        <w:spacing w:before="200" w:after="8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lastRenderedPageBreak/>
        <w:t>4. HIGHLIGHTED PROJECTS</w:t>
      </w:r>
    </w:p>
    <w:p w14:paraId="1EF8F700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1. VietinBank Enterprise CRM Application</w:t>
      </w:r>
      <w:r w:rsidRPr="00D17F88">
        <w:rPr>
          <w:rFonts w:ascii="Times New Roman" w:hAnsi="Times New Roman" w:cs="Times New Roman"/>
          <w:b/>
          <w:sz w:val="22"/>
        </w:rPr>
        <w:tab/>
        <w:t>Onsite Banking &amp; Financial Services</w:t>
      </w:r>
    </w:p>
    <w:p w14:paraId="5028875A" w14:textId="77777777" w:rsidR="00412509" w:rsidRPr="00D17F88" w:rsidRDefault="00000000" w:rsidP="00D17F88">
      <w:pPr>
        <w:keepNext/>
        <w:tabs>
          <w:tab w:val="right" w:pos="10512"/>
        </w:tabs>
        <w:spacing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i/>
          <w:sz w:val="22"/>
        </w:rPr>
        <w:t>Role: Mobile Developer (Flutter Frontend &amp; Spring Boot Backend)</w:t>
      </w:r>
      <w:r w:rsidRPr="00D17F88">
        <w:rPr>
          <w:rFonts w:ascii="Times New Roman" w:hAnsi="Times New Roman" w:cs="Times New Roman"/>
          <w:i/>
          <w:sz w:val="22"/>
        </w:rPr>
        <w:tab/>
        <w:t>Team Size: 30 | Methodology: Agile/Scrum</w:t>
      </w:r>
    </w:p>
    <w:p w14:paraId="3DDD650E" w14:textId="77777777" w:rsidR="00412509" w:rsidRPr="00D17F88" w:rsidRDefault="00000000" w:rsidP="00D17F88">
      <w:pPr>
        <w:keepNext/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Tech Stack: </w:t>
      </w:r>
      <w:r w:rsidRPr="00D17F88">
        <w:rPr>
          <w:rFonts w:ascii="Times New Roman" w:hAnsi="Times New Roman" w:cs="Times New Roman"/>
          <w:sz w:val="22"/>
        </w:rPr>
        <w:t>Flutter, Dart, BLoC, Clean Architecture, Java Spring Boot, Dio, RESTful API, FCM, RBAC, Jira, Git</w:t>
      </w:r>
    </w:p>
    <w:p w14:paraId="717AB05C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Core Banking &amp; Customer Management Modules: </w:t>
      </w:r>
      <w:r w:rsidRPr="00D17F88">
        <w:rPr>
          <w:rFonts w:ascii="Times New Roman" w:hAnsi="Times New Roman" w:cs="Times New Roman"/>
          <w:sz w:val="22"/>
        </w:rPr>
        <w:t>Developed core CRM feature modules for bank officers, including real-time Customer Profile lookup/updates, transaction history tracking, and customer care workflows integrated with the Core Banking system via Dio HTTP client.</w:t>
      </w:r>
    </w:p>
    <w:p w14:paraId="0ACCB74E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End-to-End Social Feed Module: </w:t>
      </w:r>
      <w:r w:rsidRPr="00D17F88">
        <w:rPr>
          <w:rFonts w:ascii="Times New Roman" w:hAnsi="Times New Roman" w:cs="Times New Roman"/>
          <w:sz w:val="22"/>
        </w:rPr>
        <w:t>Architected and delivered the internal Social Post publishing feature end-to-end; built Java Spring Boot backend REST APIs for post creation, validation, and multi-file uploads alongside the Flutter UI and BLoC business logic.</w:t>
      </w:r>
    </w:p>
    <w:p w14:paraId="6AA0E4CE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Validation, Media Pipelines &amp; Exception Handling: </w:t>
      </w:r>
      <w:r w:rsidRPr="00D17F88">
        <w:rPr>
          <w:rFonts w:ascii="Times New Roman" w:hAnsi="Times New Roman" w:cs="Times New Roman"/>
          <w:sz w:val="22"/>
        </w:rPr>
        <w:t>Engineered robust client- and server-side data validation, multi-part media upload pipelines, centralized error handling, and edge-case recovery during content publishing.</w:t>
      </w:r>
    </w:p>
    <w:p w14:paraId="397698E4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Responsive Tablet UI &amp; Banking Security: </w:t>
      </w:r>
      <w:r w:rsidRPr="00D17F88">
        <w:rPr>
          <w:rFonts w:ascii="Times New Roman" w:hAnsi="Times New Roman" w:cs="Times New Roman"/>
          <w:sz w:val="22"/>
        </w:rPr>
        <w:t>Upgraded responsive layouts for tablets following new banking design specifications and enforced strict Role-Based Access Control (RBAC) to safeguard sensitive financial and customer data.</w:t>
      </w:r>
    </w:p>
    <w:p w14:paraId="15D42571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Enterprise Workflows &amp; Agile Delivery: </w:t>
      </w:r>
      <w:r w:rsidRPr="00D17F88">
        <w:rPr>
          <w:rFonts w:ascii="Times New Roman" w:hAnsi="Times New Roman" w:cs="Times New Roman"/>
          <w:sz w:val="22"/>
        </w:rPr>
        <w:t>Implemented appointment scheduling, customer care reminders, and FCM push notifications; optimized high-volume customer search/filtering, analyzed SRS, estimated effort, and resolved production defects on Jira.</w:t>
      </w:r>
    </w:p>
    <w:p w14:paraId="06AD25E3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2. VietinBank Enterprise HR Application</w:t>
      </w:r>
      <w:r w:rsidRPr="00D17F88">
        <w:rPr>
          <w:rFonts w:ascii="Times New Roman" w:hAnsi="Times New Roman" w:cs="Times New Roman"/>
          <w:b/>
          <w:sz w:val="22"/>
        </w:rPr>
        <w:tab/>
        <w:t>Onsite Banking Internal System</w:t>
      </w:r>
    </w:p>
    <w:p w14:paraId="3B933408" w14:textId="77777777" w:rsidR="00412509" w:rsidRPr="00D17F88" w:rsidRDefault="00000000" w:rsidP="00D17F88">
      <w:pPr>
        <w:keepNext/>
        <w:tabs>
          <w:tab w:val="right" w:pos="10512"/>
        </w:tabs>
        <w:spacing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i/>
          <w:sz w:val="22"/>
        </w:rPr>
        <w:t>Role: Mobile Developer (Flutter Frontend &amp; Spring Boot Backend)</w:t>
      </w:r>
      <w:r w:rsidRPr="00D17F88">
        <w:rPr>
          <w:rFonts w:ascii="Times New Roman" w:hAnsi="Times New Roman" w:cs="Times New Roman"/>
          <w:i/>
          <w:sz w:val="22"/>
        </w:rPr>
        <w:tab/>
        <w:t>Domain: Enterprise Banking HR | Methodology: Agile/Scrum</w:t>
      </w:r>
    </w:p>
    <w:p w14:paraId="193FE416" w14:textId="77777777" w:rsidR="00412509" w:rsidRPr="00D17F88" w:rsidRDefault="00000000" w:rsidP="00D17F88">
      <w:pPr>
        <w:keepNext/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Tech Stack: </w:t>
      </w:r>
      <w:r w:rsidRPr="00D17F88">
        <w:rPr>
          <w:rFonts w:ascii="Times New Roman" w:hAnsi="Times New Roman" w:cs="Times New Roman"/>
          <w:sz w:val="22"/>
        </w:rPr>
        <w:t>Flutter, Dart, BLoC, Java Spring Boot, HTTP/REST API, Responsive UI, Jira, Git</w:t>
      </w:r>
    </w:p>
    <w:p w14:paraId="431DD6EA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SRS Analysis &amp; Modular Feature Delivery: </w:t>
      </w:r>
      <w:r w:rsidRPr="00D17F88">
        <w:rPr>
          <w:rFonts w:ascii="Times New Roman" w:hAnsi="Times New Roman" w:cs="Times New Roman"/>
          <w:sz w:val="22"/>
        </w:rPr>
        <w:t>Analyzed SRS documentation, evaluated technical requirements, provided accurate time estimations, and developed modular HR management features tailored to internal banking operations.</w:t>
      </w:r>
    </w:p>
    <w:p w14:paraId="6ACAAE50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Client-Server Integration &amp; Defect Resolution: </w:t>
      </w:r>
      <w:r w:rsidRPr="00D17F88">
        <w:rPr>
          <w:rFonts w:ascii="Times New Roman" w:hAnsi="Times New Roman" w:cs="Times New Roman"/>
          <w:sz w:val="22"/>
        </w:rPr>
        <w:t>Connected Flutter frontend modules with backend services via HTTP/RESTful APIs, contributed to Java Spring Boot API endpoints, and resolved complex business-logic defects tracked on Jira.</w:t>
      </w:r>
    </w:p>
    <w:p w14:paraId="7C8E350F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Cross-Functional Collaboration &amp; Multi-Device UI: </w:t>
      </w:r>
      <w:r w:rsidRPr="00D17F88">
        <w:rPr>
          <w:rFonts w:ascii="Times New Roman" w:hAnsi="Times New Roman" w:cs="Times New Roman"/>
          <w:sz w:val="22"/>
        </w:rPr>
        <w:t>Enhanced responsive layouts across smartphones and tablets and coordinated directly with Tech Leads, UI/UX Designers, BAs, and Backend Engineers to refine workflows and verify release quality.</w:t>
      </w:r>
    </w:p>
    <w:p w14:paraId="76968658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lastRenderedPageBreak/>
        <w:t>3. RaidenX – High-Performance Blockchain Trading Platform</w:t>
      </w:r>
      <w:r w:rsidRPr="00D17F88">
        <w:rPr>
          <w:rFonts w:ascii="Times New Roman" w:hAnsi="Times New Roman" w:cs="Times New Roman"/>
          <w:b/>
          <w:sz w:val="22"/>
        </w:rPr>
        <w:tab/>
        <w:t xml:space="preserve">FinTech Trading (Google Play: </w:t>
      </w:r>
      <w:proofErr w:type="gramStart"/>
      <w:r w:rsidRPr="00D17F88">
        <w:rPr>
          <w:rFonts w:ascii="Times New Roman" w:hAnsi="Times New Roman" w:cs="Times New Roman"/>
          <w:b/>
          <w:sz w:val="22"/>
        </w:rPr>
        <w:t>com.sotalabs</w:t>
      </w:r>
      <w:proofErr w:type="gramEnd"/>
      <w:r w:rsidRPr="00D17F88">
        <w:rPr>
          <w:rFonts w:ascii="Times New Roman" w:hAnsi="Times New Roman" w:cs="Times New Roman"/>
          <w:b/>
          <w:sz w:val="22"/>
        </w:rPr>
        <w:t>.raidenx)</w:t>
      </w:r>
    </w:p>
    <w:p w14:paraId="07ACCE97" w14:textId="77777777" w:rsidR="00412509" w:rsidRPr="00D17F88" w:rsidRDefault="00000000" w:rsidP="00D17F88">
      <w:pPr>
        <w:keepNext/>
        <w:tabs>
          <w:tab w:val="right" w:pos="10512"/>
        </w:tabs>
        <w:spacing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i/>
          <w:sz w:val="22"/>
        </w:rPr>
        <w:t>Role: Mobile Developer (Flutter)</w:t>
      </w:r>
      <w:r w:rsidRPr="00D17F88">
        <w:rPr>
          <w:rFonts w:ascii="Times New Roman" w:hAnsi="Times New Roman" w:cs="Times New Roman"/>
          <w:i/>
          <w:sz w:val="22"/>
        </w:rPr>
        <w:tab/>
        <w:t>Team Size: 12 | Methodology: Agile/Scrum</w:t>
      </w:r>
    </w:p>
    <w:p w14:paraId="0B7E2AA2" w14:textId="77777777" w:rsidR="00412509" w:rsidRPr="00D17F88" w:rsidRDefault="00000000" w:rsidP="00D17F88">
      <w:pPr>
        <w:keepNext/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Tech Stack: </w:t>
      </w:r>
      <w:r w:rsidRPr="00D17F88">
        <w:rPr>
          <w:rFonts w:ascii="Times New Roman" w:hAnsi="Times New Roman" w:cs="Times New Roman"/>
          <w:sz w:val="22"/>
        </w:rPr>
        <w:t>Flutter, Dart, BLoC/Cubit, Clean Architecture, WebSocket, Retrofit, FCM, Privy Auth, Sentry</w:t>
      </w:r>
    </w:p>
    <w:p w14:paraId="0236500A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High-Frequency Financial Trading UI: </w:t>
      </w:r>
      <w:r w:rsidRPr="00D17F88">
        <w:rPr>
          <w:rFonts w:ascii="Times New Roman" w:hAnsi="Times New Roman" w:cs="Times New Roman"/>
          <w:sz w:val="22"/>
        </w:rPr>
        <w:t>Built core financial trading modules (Market, Trading, Wallet, Profile) featuring smooth animations, skeleton loading states, and optimized rendering for high-frequency real-time market updates.</w:t>
      </w:r>
    </w:p>
    <w:p w14:paraId="78A9322C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Real-Time State Management &amp; WebSocket Synchronization: </w:t>
      </w:r>
      <w:r w:rsidRPr="00D17F88">
        <w:rPr>
          <w:rFonts w:ascii="Times New Roman" w:hAnsi="Times New Roman" w:cs="Times New Roman"/>
          <w:sz w:val="22"/>
        </w:rPr>
        <w:t>Architected clean, decoupled state management with BLoC/Cubit, synchronizing real-time WebSocket data streams with automatic reconnection and network failure recovery.</w:t>
      </w:r>
    </w:p>
    <w:p w14:paraId="0DF6B814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Secure Networking, Auth &amp; Crash Monitoring: </w:t>
      </w:r>
      <w:r w:rsidRPr="00D17F88">
        <w:rPr>
          <w:rFonts w:ascii="Times New Roman" w:hAnsi="Times New Roman" w:cs="Times New Roman"/>
          <w:sz w:val="22"/>
        </w:rPr>
        <w:t>Configured Retrofit for REST API communication, automated JWT access/refresh token rotation, multi-provider authentication (Telegram, Google, Apple) via Privy, and real-time production crash monitoring with Sentry.</w:t>
      </w:r>
    </w:p>
    <w:p w14:paraId="4D0085A5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4. Smile Scan – Dental Healthcare Application</w:t>
      </w:r>
      <w:r w:rsidRPr="00D17F88">
        <w:rPr>
          <w:rFonts w:ascii="Times New Roman" w:hAnsi="Times New Roman" w:cs="Times New Roman"/>
          <w:b/>
          <w:sz w:val="22"/>
        </w:rPr>
        <w:tab/>
        <w:t>Japanese Market (App Store ID: 6740604473)</w:t>
      </w:r>
    </w:p>
    <w:p w14:paraId="2813F57E" w14:textId="77777777" w:rsidR="00412509" w:rsidRPr="00D17F88" w:rsidRDefault="00000000" w:rsidP="00D17F88">
      <w:pPr>
        <w:keepNext/>
        <w:tabs>
          <w:tab w:val="right" w:pos="10512"/>
        </w:tabs>
        <w:spacing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i/>
          <w:sz w:val="22"/>
        </w:rPr>
        <w:t>Role: Mobile Developer (Flutter)</w:t>
      </w:r>
      <w:r w:rsidRPr="00D17F88">
        <w:rPr>
          <w:rFonts w:ascii="Times New Roman" w:hAnsi="Times New Roman" w:cs="Times New Roman"/>
          <w:i/>
          <w:sz w:val="22"/>
        </w:rPr>
        <w:tab/>
        <w:t>Team Size: 10 | Methodology: Agile/Scrum</w:t>
      </w:r>
    </w:p>
    <w:p w14:paraId="20BDA17E" w14:textId="77777777" w:rsidR="00412509" w:rsidRPr="00D17F88" w:rsidRDefault="00000000" w:rsidP="00D17F88">
      <w:pPr>
        <w:keepNext/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Tech Stack: </w:t>
      </w:r>
      <w:r w:rsidRPr="00D17F88">
        <w:rPr>
          <w:rFonts w:ascii="Times New Roman" w:hAnsi="Times New Roman" w:cs="Times New Roman"/>
          <w:sz w:val="22"/>
        </w:rPr>
        <w:t>Flutter, Dart, BLoC/Cubit, Clean Architecture, Dio, WebSocket, FCM, Xcode</w:t>
      </w:r>
    </w:p>
    <w:p w14:paraId="25E91386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Clean Architecture &amp; Japanese Quality Standards: </w:t>
      </w:r>
      <w:r w:rsidRPr="00D17F88">
        <w:rPr>
          <w:rFonts w:ascii="Times New Roman" w:hAnsi="Times New Roman" w:cs="Times New Roman"/>
          <w:sz w:val="22"/>
        </w:rPr>
        <w:t>Designed intuitive UI/UX compliant with strict Japanese quality standards and structured modular application state using BLoC/Cubit and Clean Architecture.</w:t>
      </w:r>
    </w:p>
    <w:p w14:paraId="799ED0B8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Real-Time Messaging &amp; Push Notifications: </w:t>
      </w:r>
      <w:r w:rsidRPr="00D17F88">
        <w:rPr>
          <w:rFonts w:ascii="Times New Roman" w:hAnsi="Times New Roman" w:cs="Times New Roman"/>
          <w:sz w:val="22"/>
        </w:rPr>
        <w:t>Integrated WebSocket for real-time patient-doctor communication and instant alerts, alongside custom FCM push notifications for medical appointments and dental care reminders.</w:t>
      </w:r>
    </w:p>
    <w:p w14:paraId="5CBA2944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5. Fujimart Vietnam – Retail &amp; E-Commerce Application</w:t>
      </w:r>
      <w:r w:rsidRPr="00D17F88">
        <w:rPr>
          <w:rFonts w:ascii="Times New Roman" w:hAnsi="Times New Roman" w:cs="Times New Roman"/>
          <w:b/>
          <w:sz w:val="22"/>
        </w:rPr>
        <w:tab/>
        <w:t>Production Release (App Store ID: 6752993855)</w:t>
      </w:r>
    </w:p>
    <w:p w14:paraId="6CCDEA72" w14:textId="77777777" w:rsidR="00412509" w:rsidRPr="00D17F88" w:rsidRDefault="00000000" w:rsidP="00D17F88">
      <w:pPr>
        <w:keepNext/>
        <w:tabs>
          <w:tab w:val="right" w:pos="10512"/>
        </w:tabs>
        <w:spacing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i/>
          <w:sz w:val="22"/>
        </w:rPr>
        <w:t>Role: Mobile Developer (Flutter &amp; Native Location)</w:t>
      </w:r>
      <w:r w:rsidRPr="00D17F88">
        <w:rPr>
          <w:rFonts w:ascii="Times New Roman" w:hAnsi="Times New Roman" w:cs="Times New Roman"/>
          <w:i/>
          <w:sz w:val="22"/>
        </w:rPr>
        <w:tab/>
        <w:t>Team Size: 4 | Methodology: Agile</w:t>
      </w:r>
    </w:p>
    <w:p w14:paraId="32A801F7" w14:textId="77777777" w:rsidR="00412509" w:rsidRPr="00D17F88" w:rsidRDefault="00000000" w:rsidP="00D17F88">
      <w:pPr>
        <w:keepNext/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Tech Stack: </w:t>
      </w:r>
      <w:r w:rsidRPr="00D17F88">
        <w:rPr>
          <w:rFonts w:ascii="Times New Roman" w:hAnsi="Times New Roman" w:cs="Times New Roman"/>
          <w:sz w:val="22"/>
        </w:rPr>
        <w:t>Flutter, BLoC, Dio, RESTful API, Firebase, Native Geolocation Services, Android Studio, Xcode</w:t>
      </w:r>
    </w:p>
    <w:p w14:paraId="72601F98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Authentication &amp; User Profile Modules: </w:t>
      </w:r>
      <w:r w:rsidRPr="00D17F88">
        <w:rPr>
          <w:rFonts w:ascii="Times New Roman" w:hAnsi="Times New Roman" w:cs="Times New Roman"/>
          <w:sz w:val="22"/>
        </w:rPr>
        <w:t>Developed end-to-end authentication workflows (Login, Logout, Forgot Password) and User Profile management using BLoC state management and Dio RESTful API integration.</w:t>
      </w:r>
    </w:p>
    <w:p w14:paraId="6CA8F344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Native Geolocation &amp; Store Locator: </w:t>
      </w:r>
      <w:r w:rsidRPr="00D17F88">
        <w:rPr>
          <w:rFonts w:ascii="Times New Roman" w:hAnsi="Times New Roman" w:cs="Times New Roman"/>
          <w:sz w:val="22"/>
        </w:rPr>
        <w:t>Implemented native geolocation permissions and store-locator features to calculate routes and display the nearest Fujimart branches with custom page transitions and optimized loading states.</w:t>
      </w:r>
    </w:p>
    <w:p w14:paraId="28896B05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6. Wisehomie – AI Study Helper Application</w:t>
      </w:r>
      <w:r w:rsidRPr="00D17F88">
        <w:rPr>
          <w:rFonts w:ascii="Times New Roman" w:hAnsi="Times New Roman" w:cs="Times New Roman"/>
          <w:b/>
          <w:sz w:val="22"/>
        </w:rPr>
        <w:tab/>
        <w:t>Native Android Engineering</w:t>
      </w:r>
    </w:p>
    <w:p w14:paraId="3ADB6746" w14:textId="77777777" w:rsidR="00412509" w:rsidRPr="00D17F88" w:rsidRDefault="00000000" w:rsidP="00D17F88">
      <w:pPr>
        <w:keepNext/>
        <w:tabs>
          <w:tab w:val="right" w:pos="10512"/>
        </w:tabs>
        <w:spacing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i/>
          <w:sz w:val="22"/>
        </w:rPr>
        <w:t>Role: Native Android Developer</w:t>
      </w:r>
      <w:r w:rsidRPr="00D17F88">
        <w:rPr>
          <w:rFonts w:ascii="Times New Roman" w:hAnsi="Times New Roman" w:cs="Times New Roman"/>
          <w:i/>
          <w:sz w:val="22"/>
        </w:rPr>
        <w:tab/>
        <w:t>Team Size: 8 | Architecture: MVVM &amp; Clean Architecture</w:t>
      </w:r>
    </w:p>
    <w:p w14:paraId="0E15B4B6" w14:textId="77777777" w:rsidR="00412509" w:rsidRPr="00D17F88" w:rsidRDefault="00000000" w:rsidP="00D17F88">
      <w:pPr>
        <w:keepNext/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Tech Stack: </w:t>
      </w:r>
      <w:r w:rsidRPr="00D17F88">
        <w:rPr>
          <w:rFonts w:ascii="Times New Roman" w:hAnsi="Times New Roman" w:cs="Times New Roman"/>
          <w:sz w:val="22"/>
        </w:rPr>
        <w:t>Kotlin, Jetpack Compose (Material 3), Coroutines, StateFlow, ViewModel, Retrofit, Firebase, JUnit, Mockito</w:t>
      </w:r>
    </w:p>
    <w:p w14:paraId="71C25A25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 xml:space="preserve">Declarative UI &amp; Reactive State Flow: </w:t>
      </w:r>
      <w:r w:rsidRPr="00D17F88">
        <w:rPr>
          <w:rFonts w:ascii="Times New Roman" w:hAnsi="Times New Roman" w:cs="Times New Roman"/>
          <w:sz w:val="22"/>
        </w:rPr>
        <w:t>Engineered a modern declarative UI from scratch using Jetpack Compose (Material 3), leveraging ViewModel, Kotlin Coroutines, and StateFlow for reactive unidirectional data flow.</w:t>
      </w:r>
    </w:p>
    <w:p w14:paraId="480927D7" w14:textId="77777777" w:rsidR="00412509" w:rsidRPr="00D17F88" w:rsidRDefault="00000000" w:rsidP="00D17F88">
      <w:pPr>
        <w:pStyle w:val="ListBullet"/>
        <w:spacing w:before="20" w:after="50" w:line="360" w:lineRule="auto"/>
        <w:ind w:left="317" w:hanging="216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lastRenderedPageBreak/>
        <w:t xml:space="preserve">Cloud Synchronization &amp; Unit Testing: </w:t>
      </w:r>
      <w:r w:rsidRPr="00D17F88">
        <w:rPr>
          <w:rFonts w:ascii="Times New Roman" w:hAnsi="Times New Roman" w:cs="Times New Roman"/>
          <w:sz w:val="22"/>
        </w:rPr>
        <w:t>Developed course management CRUD workflows, background media/document upload sync, Firebase Auth, FCM, in-app payments, and comprehensive Unit Tests (JUnit, Mockito) for ViewModels and use cases.</w:t>
      </w:r>
    </w:p>
    <w:p w14:paraId="224A3A40" w14:textId="77777777" w:rsidR="00412509" w:rsidRPr="00D17F88" w:rsidRDefault="00000000" w:rsidP="00D17F88">
      <w:pPr>
        <w:keepNext/>
        <w:pBdr>
          <w:bottom w:val="single" w:sz="10" w:space="3" w:color="000000"/>
        </w:pBdr>
        <w:spacing w:before="200" w:after="8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5. EDUCATION</w:t>
      </w:r>
    </w:p>
    <w:p w14:paraId="14A9663F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POSTS AND TELECOMMUNICATIONS INSTITUTE OF TECHNOLOGY (PTIT)</w:t>
      </w:r>
      <w:r w:rsidRPr="00D17F88">
        <w:rPr>
          <w:rFonts w:ascii="Times New Roman" w:hAnsi="Times New Roman" w:cs="Times New Roman"/>
          <w:b/>
          <w:sz w:val="22"/>
        </w:rPr>
        <w:tab/>
        <w:t>Hanoi, Vietnam</w:t>
      </w:r>
    </w:p>
    <w:p w14:paraId="41C42CD1" w14:textId="77777777" w:rsidR="00412509" w:rsidRPr="00D17F88" w:rsidRDefault="00000000" w:rsidP="00D17F88">
      <w:pPr>
        <w:keepNext/>
        <w:tabs>
          <w:tab w:val="right" w:pos="10512"/>
        </w:tabs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i/>
          <w:sz w:val="22"/>
        </w:rPr>
        <w:t>Master of Science in Computer Science</w:t>
      </w:r>
      <w:r w:rsidRPr="00D17F88">
        <w:rPr>
          <w:rFonts w:ascii="Times New Roman" w:hAnsi="Times New Roman" w:cs="Times New Roman"/>
          <w:i/>
          <w:sz w:val="22"/>
        </w:rPr>
        <w:tab/>
        <w:t>Aug 2026 – Present</w:t>
      </w:r>
    </w:p>
    <w:p w14:paraId="1DF83508" w14:textId="77777777" w:rsidR="00412509" w:rsidRPr="00D17F88" w:rsidRDefault="00000000" w:rsidP="00D17F88">
      <w:pPr>
        <w:keepNext/>
        <w:tabs>
          <w:tab w:val="right" w:pos="10512"/>
        </w:tabs>
        <w:spacing w:before="120" w:after="2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sz w:val="22"/>
        </w:rPr>
        <w:t>UNIVERSITY OF ENGINEERING AND TECHNOLOGY – VNU HANOI (UET-VNU)</w:t>
      </w:r>
      <w:r w:rsidRPr="00D17F88">
        <w:rPr>
          <w:rFonts w:ascii="Times New Roman" w:hAnsi="Times New Roman" w:cs="Times New Roman"/>
          <w:b/>
          <w:sz w:val="22"/>
        </w:rPr>
        <w:tab/>
        <w:t>Hanoi, Vietnam</w:t>
      </w:r>
    </w:p>
    <w:p w14:paraId="561724FC" w14:textId="77777777" w:rsidR="00412509" w:rsidRPr="00D17F88" w:rsidRDefault="00000000" w:rsidP="00D17F88">
      <w:pPr>
        <w:keepNext/>
        <w:tabs>
          <w:tab w:val="right" w:pos="10512"/>
        </w:tabs>
        <w:spacing w:after="60" w:line="360" w:lineRule="auto"/>
        <w:rPr>
          <w:rFonts w:ascii="Times New Roman" w:hAnsi="Times New Roman" w:cs="Times New Roman"/>
          <w:sz w:val="22"/>
        </w:rPr>
      </w:pPr>
      <w:r w:rsidRPr="00D17F88">
        <w:rPr>
          <w:rFonts w:ascii="Times New Roman" w:hAnsi="Times New Roman" w:cs="Times New Roman"/>
          <w:b/>
          <w:i/>
          <w:sz w:val="22"/>
        </w:rPr>
        <w:t>Bachelor of Science in Electronics and Telecommunications</w:t>
      </w:r>
      <w:r w:rsidRPr="00D17F88">
        <w:rPr>
          <w:rFonts w:ascii="Times New Roman" w:hAnsi="Times New Roman" w:cs="Times New Roman"/>
          <w:i/>
          <w:sz w:val="22"/>
        </w:rPr>
        <w:tab/>
        <w:t>Sep 2020 – Jun 2024</w:t>
      </w:r>
    </w:p>
    <w:sectPr w:rsidR="00412509" w:rsidRPr="00D17F88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26114">
    <w:abstractNumId w:val="8"/>
  </w:num>
  <w:num w:numId="2" w16cid:durableId="2134983687">
    <w:abstractNumId w:val="6"/>
  </w:num>
  <w:num w:numId="3" w16cid:durableId="1306618908">
    <w:abstractNumId w:val="5"/>
  </w:num>
  <w:num w:numId="4" w16cid:durableId="751120441">
    <w:abstractNumId w:val="4"/>
  </w:num>
  <w:num w:numId="5" w16cid:durableId="1616211195">
    <w:abstractNumId w:val="7"/>
  </w:num>
  <w:num w:numId="6" w16cid:durableId="487866822">
    <w:abstractNumId w:val="3"/>
  </w:num>
  <w:num w:numId="7" w16cid:durableId="1818960601">
    <w:abstractNumId w:val="2"/>
  </w:num>
  <w:num w:numId="8" w16cid:durableId="656299443">
    <w:abstractNumId w:val="1"/>
  </w:num>
  <w:num w:numId="9" w16cid:durableId="87693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8CD"/>
    <w:rsid w:val="00326F90"/>
    <w:rsid w:val="00412509"/>
    <w:rsid w:val="00AA1D8D"/>
    <w:rsid w:val="00B47730"/>
    <w:rsid w:val="00CB0664"/>
    <w:rsid w:val="00D17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18A07"/>
  <w14:defaultImageDpi w14:val="300"/>
  <w15:docId w15:val="{39083A7D-D61B-42E6-8364-C06A292A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Thinh. Nguyen Ngoc - CMC Global DU1.18</cp:lastModifiedBy>
  <cp:revision>2</cp:revision>
  <dcterms:created xsi:type="dcterms:W3CDTF">2013-12-23T23:15:00Z</dcterms:created>
  <dcterms:modified xsi:type="dcterms:W3CDTF">2026-10-14T07:55:00Z</dcterms:modified>
  <cp:category/>
</cp:coreProperties>
</file>